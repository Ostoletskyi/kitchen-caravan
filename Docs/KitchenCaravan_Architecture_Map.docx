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KitchenCaravan – Architecture Map (Структура проекта)</w:t>
      </w:r>
    </w:p>
    <w:p>
      <w:pPr>
        <w:pStyle w:val="Heading2"/>
      </w:pPr>
      <w:r>
        <w:t>Общая идея архитектуры</w:t>
      </w:r>
    </w:p>
    <w:p>
      <w:r>
        <w:t>Игра построена по принципу разделения логики.</w:t>
      </w:r>
    </w:p>
    <w:p>
      <w:r>
        <w:t>Каждая система отвечает только за свою задачу.</w:t>
      </w:r>
    </w:p>
    <w:p>
      <w:r>
        <w:t>Это стандартная архитектура для современных игровых проектов.</w:t>
      </w:r>
    </w:p>
    <w:p/>
    <w:p>
      <w:r>
        <w:t>Главные системы:</w:t>
      </w:r>
    </w:p>
    <w:p/>
    <w:p>
      <w:r>
        <w:t>Player → управление игроком</w:t>
      </w:r>
    </w:p>
    <w:p>
      <w:r>
        <w:t>Weapon → стрельба</w:t>
      </w:r>
    </w:p>
    <w:p>
      <w:r>
        <w:t>Bullet → урон</w:t>
      </w:r>
    </w:p>
    <w:p>
      <w:r>
        <w:t>Enemy Caravan → караван врагов</w:t>
      </w:r>
    </w:p>
    <w:p>
      <w:r>
        <w:t>Route System → маршрут движения</w:t>
      </w:r>
    </w:p>
    <w:p>
      <w:r>
        <w:t>LevelConfig → настройки уровня</w:t>
      </w:r>
    </w:p>
    <w:p>
      <w:r>
        <w:t>GameFlow → управление уровнем</w:t>
      </w:r>
    </w:p>
    <w:p>
      <w:pPr>
        <w:pStyle w:val="Heading2"/>
      </w:pPr>
      <w:r>
        <w:t>Player (Игрок)</w:t>
      </w:r>
    </w:p>
    <w:p>
      <w:r>
        <w:t>Основной объект игрока.</w:t>
      </w:r>
    </w:p>
    <w:p/>
    <w:p>
      <w:r>
        <w:t>Скрипт:</w:t>
      </w:r>
    </w:p>
    <w:p>
      <w:r>
        <w:t>PlayerController.cs</w:t>
      </w:r>
    </w:p>
    <w:p/>
    <w:p>
      <w:r>
        <w:t>Отвечает за:</w:t>
      </w:r>
    </w:p>
    <w:p>
      <w:r>
        <w:t>• движение игрока</w:t>
      </w:r>
    </w:p>
    <w:p>
      <w:r>
        <w:t>• позицию на экране</w:t>
      </w:r>
    </w:p>
    <w:p>
      <w:r>
        <w:t>• передачу команды стрельбы</w:t>
      </w:r>
    </w:p>
    <w:p/>
    <w:p>
      <w:r>
        <w:t>Игрок НЕ знает ничего о врагах и уровне.</w:t>
      </w:r>
    </w:p>
    <w:p>
      <w:r>
        <w:t>Он только двигается и стреляет.</w:t>
      </w:r>
    </w:p>
    <w:p>
      <w:pPr>
        <w:pStyle w:val="Heading2"/>
      </w:pPr>
      <w:r>
        <w:t>Weapon System (Оружие)</w:t>
      </w:r>
    </w:p>
    <w:p>
      <w:r>
        <w:t>Скрипт:</w:t>
      </w:r>
    </w:p>
    <w:p>
      <w:r>
        <w:t>WeaponShooter.cs</w:t>
      </w:r>
    </w:p>
    <w:p/>
    <w:p>
      <w:r>
        <w:t>Отвечает за:</w:t>
      </w:r>
    </w:p>
    <w:p>
      <w:r>
        <w:t>• частоту стрельбы</w:t>
      </w:r>
    </w:p>
    <w:p>
      <w:r>
        <w:t>• создание пули</w:t>
      </w:r>
    </w:p>
    <w:p>
      <w:r>
        <w:t>• направление выстрела</w:t>
      </w:r>
    </w:p>
    <w:p/>
    <w:p>
      <w:r>
        <w:t>Параметры:</w:t>
      </w:r>
    </w:p>
    <w:p>
      <w:r>
        <w:t>• fireRate (частота выстрелов)</w:t>
      </w:r>
    </w:p>
    <w:p>
      <w:r>
        <w:t>• bulletPrefab</w:t>
      </w:r>
    </w:p>
    <w:p>
      <w:pPr>
        <w:pStyle w:val="Heading2"/>
      </w:pPr>
      <w:r>
        <w:t>Bullet (Пуля)</w:t>
      </w:r>
    </w:p>
    <w:p>
      <w:r>
        <w:t>Скрипт:</w:t>
      </w:r>
    </w:p>
    <w:p>
      <w:r>
        <w:t>Bullet.cs</w:t>
      </w:r>
    </w:p>
    <w:p/>
    <w:p>
      <w:r>
        <w:t>Отвечает за:</w:t>
      </w:r>
    </w:p>
    <w:p>
      <w:r>
        <w:t>• движение вверх</w:t>
      </w:r>
    </w:p>
    <w:p>
      <w:r>
        <w:t>• столкновение с врагами</w:t>
      </w:r>
    </w:p>
    <w:p>
      <w:r>
        <w:t>• нанесение урона</w:t>
      </w:r>
    </w:p>
    <w:p/>
    <w:p>
      <w:r>
        <w:t>Когда пуля сталкивается с врагом:</w:t>
      </w:r>
    </w:p>
    <w:p>
      <w:r>
        <w:t>она вызывает функцию Damage().</w:t>
      </w:r>
    </w:p>
    <w:p>
      <w:pPr>
        <w:pStyle w:val="Heading2"/>
      </w:pPr>
      <w:r>
        <w:t>Enemy Caravan (Караван врагов)</w:t>
      </w:r>
    </w:p>
    <w:p>
      <w:r>
        <w:t>Система врагов состоит из нескольких частей:</w:t>
      </w:r>
    </w:p>
    <w:p/>
    <w:p>
      <w:r>
        <w:t>CaptainHead.cs — главный сегмент каравана</w:t>
      </w:r>
    </w:p>
    <w:p>
      <w:r>
        <w:t>CaravanSegment.cs — обычные сегменты</w:t>
      </w:r>
    </w:p>
    <w:p>
      <w:r>
        <w:t>CaravanController.cs — управляет всей цепочкой</w:t>
      </w:r>
    </w:p>
    <w:p/>
    <w:p>
      <w:r>
        <w:t>Каждый сегмент имеет HP.</w:t>
      </w:r>
    </w:p>
    <w:p>
      <w:r>
        <w:t>Пули уменьшают HP.</w:t>
      </w:r>
    </w:p>
    <w:p>
      <w:r>
        <w:t>Когда HP = 0 → сегмент уничтожается.</w:t>
      </w:r>
    </w:p>
    <w:p>
      <w:pPr>
        <w:pStyle w:val="Heading2"/>
      </w:pPr>
      <w:r>
        <w:t>Route System (Маршрут движения)</w:t>
      </w:r>
    </w:p>
    <w:p>
      <w:r>
        <w:t>Маршрут хранится в asset файле.</w:t>
      </w:r>
    </w:p>
    <w:p/>
    <w:p>
      <w:r>
        <w:t>Файл:</w:t>
      </w:r>
    </w:p>
    <w:p>
      <w:r>
        <w:t>EnemyRoute_001.asset</w:t>
      </w:r>
    </w:p>
    <w:p/>
    <w:p>
      <w:r>
        <w:t>Он содержит список точек маршрута.</w:t>
      </w:r>
    </w:p>
    <w:p/>
    <w:p>
      <w:r>
        <w:t>Караван двигается по этим точкам.</w:t>
      </w:r>
    </w:p>
    <w:p>
      <w:pPr>
        <w:pStyle w:val="Heading2"/>
      </w:pPr>
      <w:r>
        <w:t>LevelConfig (Настройки уровня)</w:t>
      </w:r>
    </w:p>
    <w:p>
      <w:r>
        <w:t>Файл:</w:t>
      </w:r>
    </w:p>
    <w:p>
      <w:r>
        <w:t>LevelConfig_01.asset</w:t>
      </w:r>
    </w:p>
    <w:p/>
    <w:p>
      <w:r>
        <w:t>Хранит параметры уровня:</w:t>
      </w:r>
    </w:p>
    <w:p/>
    <w:p>
      <w:r>
        <w:t>• routeId</w:t>
      </w:r>
    </w:p>
    <w:p>
      <w:r>
        <w:t>• количество сегментов каравана</w:t>
      </w:r>
    </w:p>
    <w:p>
      <w:r>
        <w:t>• HP сегментов</w:t>
      </w:r>
    </w:p>
    <w:p>
      <w:r>
        <w:t>• скорость движения</w:t>
      </w:r>
    </w:p>
    <w:p>
      <w:r>
        <w:t>• урон игрока</w:t>
      </w:r>
    </w:p>
    <w:p/>
    <w:p>
      <w:r>
        <w:t>GameFlow читает этот файл при запуске уровня.</w:t>
      </w:r>
    </w:p>
    <w:p>
      <w:pPr>
        <w:pStyle w:val="Heading2"/>
      </w:pPr>
      <w:r>
        <w:t>GameFlow (Управление уровнем)</w:t>
      </w:r>
    </w:p>
    <w:p>
      <w:r>
        <w:t>Скрипт:</w:t>
      </w:r>
    </w:p>
    <w:p>
      <w:r>
        <w:t>GameFlowController.cs</w:t>
      </w:r>
    </w:p>
    <w:p/>
    <w:p>
      <w:r>
        <w:t>Это главный менеджер уровня.</w:t>
      </w:r>
    </w:p>
    <w:p/>
    <w:p>
      <w:r>
        <w:t>Он:</w:t>
      </w:r>
    </w:p>
    <w:p/>
    <w:p>
      <w:r>
        <w:t>1. Загружает LevelConfig</w:t>
      </w:r>
    </w:p>
    <w:p>
      <w:r>
        <w:t>2. Загружает Route</w:t>
      </w:r>
    </w:p>
    <w:p>
      <w:r>
        <w:t>3. Создаёт караван</w:t>
      </w:r>
    </w:p>
    <w:p>
      <w:r>
        <w:t>4. Считает уничтоженных врагов</w:t>
      </w:r>
    </w:p>
    <w:p>
      <w:r>
        <w:t>5. Проверяет победу / поражение</w:t>
      </w:r>
    </w:p>
    <w:p>
      <w:pPr>
        <w:pStyle w:val="Heading2"/>
      </w:pPr>
      <w:r>
        <w:t>Порядок запуска игры</w:t>
      </w:r>
    </w:p>
    <w:p>
      <w:r>
        <w:t>Когда запускается уровень:</w:t>
      </w:r>
    </w:p>
    <w:p/>
    <w:p>
      <w:r>
        <w:t>1. GameFlowController запускается</w:t>
      </w:r>
    </w:p>
    <w:p>
      <w:r>
        <w:t>2. Он читает LevelConfig</w:t>
      </w:r>
    </w:p>
    <w:p>
      <w:r>
        <w:t>3. Загружает маршрут</w:t>
      </w:r>
    </w:p>
    <w:p>
      <w:r>
        <w:t>4. Создаёт караван</w:t>
      </w:r>
    </w:p>
    <w:p>
      <w:r>
        <w:t>5. Игрок начинает стрелять</w:t>
      </w:r>
    </w:p>
    <w:p>
      <w:r>
        <w:t>6. Пули уничтожают сегменты</w:t>
      </w:r>
    </w:p>
    <w:p/>
    <w:p>
      <w:r>
        <w:t>Когда уничтожено нужное количество врагов — победа.</w:t>
      </w:r>
    </w:p>
    <w:p>
      <w:pPr>
        <w:pStyle w:val="Heading2"/>
      </w:pPr>
      <w:r>
        <w:t>Почему такая архитектура хороша</w:t>
      </w:r>
    </w:p>
    <w:p>
      <w:r>
        <w:t>Преимущества:</w:t>
      </w:r>
    </w:p>
    <w:p/>
    <w:p>
      <w:r>
        <w:t>• можно менять уровни без изменения кода</w:t>
      </w:r>
    </w:p>
    <w:p>
      <w:r>
        <w:t>• маршруты легко редактировать</w:t>
      </w:r>
    </w:p>
    <w:p>
      <w:r>
        <w:t>• баланс регулируется в Inspector</w:t>
      </w:r>
    </w:p>
    <w:p>
      <w:r>
        <w:t>• новые уровни добавляются быстро</w:t>
      </w:r>
    </w:p>
    <w:p/>
    <w:p>
      <w:r>
        <w:t>Это стандартный подход разработки игр.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