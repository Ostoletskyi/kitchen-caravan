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KitchenCaravan – Инструкция по настройке маршрутов и конфигурации уровня</w:t>
      </w:r>
    </w:p>
    <w:p>
      <w:pPr>
        <w:pStyle w:val="Heading2"/>
      </w:pPr>
      <w:r>
        <w:t>1. Создание LevelConfig (конфигурации уровня)</w:t>
      </w:r>
    </w:p>
    <w:p>
      <w:r>
        <w:t>LevelConfig — это файл настроек уровня. В нём хранятся параметры игры:</w:t>
      </w:r>
    </w:p>
    <w:p>
      <w:r>
        <w:t>• длина каравана</w:t>
      </w:r>
    </w:p>
    <w:p>
      <w:r>
        <w:t>• HP сегментов</w:t>
      </w:r>
    </w:p>
    <w:p>
      <w:r>
        <w:t>• скорость врагов</w:t>
      </w:r>
    </w:p>
    <w:p>
      <w:r>
        <w:t>• урон пули</w:t>
      </w:r>
    </w:p>
    <w:p>
      <w:r>
        <w:t>• номер маршрута</w:t>
      </w:r>
    </w:p>
    <w:p/>
    <w:p>
      <w:r>
        <w:t>Шаги:</w:t>
      </w:r>
    </w:p>
    <w:p>
      <w:r>
        <w:t>1. В окне Project откройте папку:</w:t>
      </w:r>
    </w:p>
    <w:p>
      <w:r>
        <w:t xml:space="preserve">   Assets/_Project/Levels/Configs</w:t>
      </w:r>
    </w:p>
    <w:p/>
    <w:p>
      <w:r>
        <w:t>2. Если папки нет — создайте её.</w:t>
      </w:r>
    </w:p>
    <w:p/>
    <w:p>
      <w:r>
        <w:t>3. Щёлкните правой кнопкой мыши в пустом месте.</w:t>
      </w:r>
    </w:p>
    <w:p/>
    <w:p>
      <w:r>
        <w:t>4. Выберите:</w:t>
      </w:r>
    </w:p>
    <w:p>
      <w:r>
        <w:t xml:space="preserve">   Create → KitchenCaravan → Levels → Level Config</w:t>
      </w:r>
    </w:p>
    <w:p/>
    <w:p>
      <w:r>
        <w:t>5. Появится файл LevelConfig.asset.</w:t>
      </w:r>
    </w:p>
    <w:p>
      <w:r>
        <w:t xml:space="preserve">   Переименуйте его, например, в LevelConfig_01.</w:t>
      </w:r>
    </w:p>
    <w:p/>
    <w:p>
      <w:r>
        <w:t>Этот файл будет содержать настройки первого уровня.</w:t>
      </w:r>
    </w:p>
    <w:p>
      <w:pPr>
        <w:pStyle w:val="Heading2"/>
      </w:pPr>
      <w:r>
        <w:t>2. Создание маршрута врагов</w:t>
      </w:r>
    </w:p>
    <w:p>
      <w:r>
        <w:t>Маршрут — это путь, по которому будет двигаться караван врагов.</w:t>
      </w:r>
    </w:p>
    <w:p/>
    <w:p>
      <w:r>
        <w:t>1. В верхнем меню Unity выберите:</w:t>
      </w:r>
    </w:p>
    <w:p>
      <w:r>
        <w:t xml:space="preserve">   Tools → KitchenCaravan → Route Editor</w:t>
      </w:r>
    </w:p>
    <w:p/>
    <w:p>
      <w:r>
        <w:t>2. В открывшемся окне найдите поле Route ID.</w:t>
      </w:r>
    </w:p>
    <w:p/>
    <w:p>
      <w:r>
        <w:t>3. Введите номер маршрута, например:</w:t>
      </w:r>
    </w:p>
    <w:p>
      <w:r>
        <w:t xml:space="preserve">   1</w:t>
      </w:r>
    </w:p>
    <w:p/>
    <w:p>
      <w:r>
        <w:t>4. Нажмите кнопку Save Route.</w:t>
      </w:r>
    </w:p>
    <w:p/>
    <w:p>
      <w:r>
        <w:t>5. Unity предложит сохранить файл.</w:t>
      </w:r>
    </w:p>
    <w:p>
      <w:r>
        <w:t xml:space="preserve">   Сохраните его в папку:</w:t>
      </w:r>
    </w:p>
    <w:p>
      <w:r>
        <w:t xml:space="preserve">   Assets/_Project/Levels/Routes/</w:t>
      </w:r>
    </w:p>
    <w:p/>
    <w:p>
      <w:r>
        <w:t>6. Назовите файл, например:</w:t>
      </w:r>
    </w:p>
    <w:p>
      <w:r>
        <w:t xml:space="preserve">   EnemyRoute_001.asset</w:t>
      </w:r>
    </w:p>
    <w:p/>
    <w:p>
      <w:r>
        <w:t>Теперь у вас есть маршрут №1.</w:t>
      </w:r>
    </w:p>
    <w:p>
      <w:pPr>
        <w:pStyle w:val="Heading2"/>
      </w:pPr>
      <w:r>
        <w:t>3. Рисование маршрута</w:t>
      </w:r>
    </w:p>
    <w:p>
      <w:r>
        <w:t>Теперь можно нарисовать путь движения врагов.</w:t>
      </w:r>
    </w:p>
    <w:p/>
    <w:p>
      <w:r>
        <w:t>1. Откройте:</w:t>
      </w:r>
    </w:p>
    <w:p>
      <w:r>
        <w:t xml:space="preserve">   Tools → KitchenCaravan → Route Editor</w:t>
      </w:r>
    </w:p>
    <w:p/>
    <w:p>
      <w:r>
        <w:t>2. Включите режим:</w:t>
      </w:r>
    </w:p>
    <w:p>
      <w:r>
        <w:t xml:space="preserve">   Draw Mode (Scene Click)</w:t>
      </w:r>
    </w:p>
    <w:p/>
    <w:p>
      <w:r>
        <w:t>3. Перейдите в окно Scene.</w:t>
      </w:r>
    </w:p>
    <w:p/>
    <w:p>
      <w:r>
        <w:t>4. Кликайте левой кнопкой мыши — каждая точка станет частью маршрута.</w:t>
      </w:r>
    </w:p>
    <w:p/>
    <w:p>
      <w:r>
        <w:t>Пример маршрута:</w:t>
      </w:r>
    </w:p>
    <w:p>
      <w:r>
        <w:t>●</w:t>
      </w:r>
    </w:p>
    <w:p>
      <w:r>
        <w:t xml:space="preserve">   ●</w:t>
      </w:r>
    </w:p>
    <w:p>
      <w:r>
        <w:t xml:space="preserve">      ●</w:t>
      </w:r>
    </w:p>
    <w:p>
      <w:r>
        <w:t xml:space="preserve">         ●</w:t>
      </w:r>
    </w:p>
    <w:p/>
    <w:p>
      <w:r>
        <w:t>Дополнительные кнопки:</w:t>
      </w:r>
    </w:p>
    <w:p>
      <w:r>
        <w:t>• Remove Last Point — удалить последнюю точку</w:t>
      </w:r>
    </w:p>
    <w:p>
      <w:r>
        <w:t>• Add Point — добавить точку вручную</w:t>
      </w:r>
    </w:p>
    <w:p/>
    <w:p>
      <w:r>
        <w:t>После завершения нажмите Save Route.</w:t>
      </w:r>
    </w:p>
    <w:p>
      <w:pPr>
        <w:pStyle w:val="Heading2"/>
      </w:pPr>
      <w:r>
        <w:t>4. Подключение маршрута к уровню</w:t>
      </w:r>
    </w:p>
    <w:p>
      <w:r>
        <w:t>Теперь нужно связать маршрут с уровнем.</w:t>
      </w:r>
    </w:p>
    <w:p/>
    <w:p>
      <w:r>
        <w:t>1. В окне Project выберите файл:</w:t>
      </w:r>
    </w:p>
    <w:p>
      <w:r>
        <w:t xml:space="preserve">   LevelConfig_01</w:t>
      </w:r>
    </w:p>
    <w:p/>
    <w:p>
      <w:r>
        <w:t>2. В окне Inspector появятся поля:</w:t>
      </w:r>
    </w:p>
    <w:p>
      <w:r>
        <w:t xml:space="preserve">   routeId</w:t>
      </w:r>
    </w:p>
    <w:p>
      <w:r>
        <w:t xml:space="preserve">   routeData</w:t>
      </w:r>
    </w:p>
    <w:p/>
    <w:p>
      <w:r>
        <w:t>3. Установите:</w:t>
      </w:r>
    </w:p>
    <w:p>
      <w:r>
        <w:t xml:space="preserve">   routeId = 1</w:t>
      </w:r>
    </w:p>
    <w:p>
      <w:r>
        <w:t xml:space="preserve">   routeData = EnemyRoute_001</w:t>
      </w:r>
    </w:p>
    <w:p/>
    <w:p>
      <w:r>
        <w:t>(перетащите файл маршрута мышкой)</w:t>
      </w:r>
    </w:p>
    <w:p/>
    <w:p>
      <w:r>
        <w:t>4. Откройте сцену:</w:t>
      </w:r>
    </w:p>
    <w:p>
      <w:r>
        <w:t xml:space="preserve">   Assets/_Project/Core/Scenes/Level_01.unity</w:t>
      </w:r>
    </w:p>
    <w:p/>
    <w:p>
      <w:r>
        <w:t>5. В Hierarchy выберите объект:</w:t>
      </w:r>
    </w:p>
    <w:p>
      <w:r>
        <w:t xml:space="preserve">   GameFlow</w:t>
      </w:r>
    </w:p>
    <w:p/>
    <w:p>
      <w:r>
        <w:t>6. В Inspector найдите компонент:</w:t>
      </w:r>
    </w:p>
    <w:p>
      <w:r>
        <w:t xml:space="preserve">   GameFlowController</w:t>
      </w:r>
    </w:p>
    <w:p/>
    <w:p>
      <w:r>
        <w:t>7. В поле:</w:t>
      </w:r>
    </w:p>
    <w:p>
      <w:r>
        <w:t xml:space="preserve">   _levelConfig</w:t>
      </w:r>
    </w:p>
    <w:p>
      <w:r>
        <w:t xml:space="preserve">   перетащите файл LevelConfig_01</w:t>
      </w:r>
    </w:p>
    <w:p/>
    <w:p>
      <w:r>
        <w:t>8. Сохраните сцену (Ctrl + S).</w:t>
      </w:r>
    </w:p>
    <w:p/>
    <w:p>
      <w:r>
        <w:t>Теперь уровень будет использовать созданный маршрут.</w:t>
      </w:r>
    </w:p>
    <w:p>
      <w:pPr>
        <w:pStyle w:val="Heading2"/>
      </w:pPr>
      <w:r>
        <w:t>Что происходит после этого</w:t>
      </w:r>
    </w:p>
    <w:p>
      <w:r>
        <w:t>Когда вы нажмёте Play:</w:t>
      </w:r>
    </w:p>
    <w:p/>
    <w:p>
      <w:r>
        <w:t>1. Игра загрузит LevelConfig_01.</w:t>
      </w:r>
    </w:p>
    <w:p>
      <w:r>
        <w:t>2. Увидит routeId = 1.</w:t>
      </w:r>
    </w:p>
    <w:p>
      <w:r>
        <w:t>3. Подгрузит EnemyRoute_001.</w:t>
      </w:r>
    </w:p>
    <w:p>
      <w:r>
        <w:t>4. Караван врагов будет двигаться по нарисованному пути.</w:t>
      </w:r>
    </w:p>
    <w:p>
      <w:pPr>
        <w:pStyle w:val="Heading2"/>
      </w:pPr>
      <w:r>
        <w:t>Почему это важно</w:t>
      </w:r>
    </w:p>
    <w:p>
      <w:r>
        <w:t>Теперь управление уровнем происходит через данные, а не через код.</w:t>
      </w:r>
    </w:p>
    <w:p/>
    <w:p>
      <w:r>
        <w:t>Это означает:</w:t>
      </w:r>
    </w:p>
    <w:p>
      <w:r>
        <w:t>• маршруты можно менять без переписывания скриптов</w:t>
      </w:r>
    </w:p>
    <w:p>
      <w:r>
        <w:t>• баланс уровня редактируется быстро</w:t>
      </w:r>
    </w:p>
    <w:p>
      <w:r>
        <w:t>• дизайнер уровней может работать без программиста</w:t>
      </w:r>
    </w:p>
    <w:p/>
    <w:p>
      <w:r>
        <w:t>Это стандартная архитектура современных игровых проектов.</w:t>
      </w:r>
    </w:p>
    <w:p>
      <w:pPr>
        <w:pStyle w:val="Heading2"/>
      </w:pPr>
      <w:r>
        <w:t>Возможные следующие улучшения</w:t>
      </w:r>
    </w:p>
    <w:p>
      <w:r>
        <w:t>1. Отображение линии маршрута в Scene View.</w:t>
      </w:r>
    </w:p>
    <w:p>
      <w:r>
        <w:t>2. Перетаскивание точек маршрута мышью.</w:t>
      </w:r>
    </w:p>
    <w:p>
      <w:r>
        <w:t>3. Копирование маршрутов между уровнями.</w:t>
      </w:r>
    </w:p>
    <w:p/>
    <w:p>
      <w:r>
        <w:t>Такие инструменты сильно ускоряют разработку уровней.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